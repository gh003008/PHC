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347A" w14:textId="6DECFE1E" w:rsidR="00E32C03" w:rsidRPr="00FD587A" w:rsidRDefault="00072DA9" w:rsidP="00CD7C26">
      <w:pPr>
        <w:pStyle w:val="a8"/>
        <w:jc w:val="center"/>
        <w:rPr>
          <w:rFonts w:ascii="KoPub돋움체 Medium" w:eastAsia="KoPub돋움체 Medium" w:hAnsi="KoPub돋움체 Medium" w:hint="eastAsia"/>
          <w:b/>
          <w:bCs/>
          <w:lang w:eastAsia="ko-KR"/>
        </w:rPr>
      </w:pPr>
      <w:r w:rsidRPr="00FD587A">
        <w:rPr>
          <w:rFonts w:ascii="KoPub돋움체 Medium" w:eastAsia="KoPub돋움체 Medium" w:hAnsi="KoPub돋움체 Medium" w:hint="eastAsia"/>
          <w:b/>
          <w:bCs/>
          <w:lang w:eastAsia="ko-KR"/>
        </w:rPr>
        <w:t>중간 공유</w:t>
      </w:r>
      <w:r w:rsidR="00CD7C26" w:rsidRPr="00FD587A">
        <w:rPr>
          <w:rFonts w:ascii="KoPub돋움체 Medium" w:eastAsia="KoPub돋움체 Medium" w:hAnsi="KoPub돋움체 Medium" w:hint="eastAsia"/>
          <w:b/>
          <w:bCs/>
          <w:lang w:eastAsia="ko-KR"/>
        </w:rPr>
        <w:t xml:space="preserve"> 보고서</w:t>
      </w:r>
      <w:r w:rsidR="00FD587A">
        <w:rPr>
          <w:rFonts w:ascii="KoPub돋움체 Medium" w:eastAsia="KoPub돋움체 Medium" w:hAnsi="KoPub돋움체 Medium" w:hint="eastAsia"/>
          <w:b/>
          <w:bCs/>
          <w:lang w:eastAsia="ko-KR"/>
        </w:rPr>
        <w:t xml:space="preserve"> </w:t>
      </w:r>
    </w:p>
    <w:p w14:paraId="07955791" w14:textId="3121006C" w:rsidR="00CD7C26" w:rsidRPr="00CD7C26" w:rsidRDefault="00CD7C26" w:rsidP="00CD7C26">
      <w:pPr>
        <w:jc w:val="center"/>
        <w:rPr>
          <w:rFonts w:eastAsia="맑은 고딕" w:hint="eastAsia"/>
          <w:lang w:eastAsia="ko-KR"/>
        </w:rPr>
      </w:pPr>
      <w:r>
        <w:rPr>
          <w:rFonts w:ascii="KoPub돋움체 Medium" w:eastAsia="KoPub돋움체 Medium" w:hAnsi="KoPub돋움체 Medium" w:hint="eastAsia"/>
          <w:lang w:eastAsia="ko-KR"/>
        </w:rPr>
        <w:t xml:space="preserve">Exo Lab </w:t>
      </w:r>
      <w:r>
        <w:rPr>
          <w:rFonts w:ascii="KoPub돋움체 Medium" w:eastAsia="KoPub돋움체 Medium" w:hAnsi="KoPub돋움체 Medium" w:hint="eastAsia"/>
          <w:lang w:eastAsia="ko-KR"/>
        </w:rPr>
        <w:t>인간-로봇 통합 시뮬레이션</w:t>
      </w:r>
      <w:r w:rsidR="00FD587A">
        <w:rPr>
          <w:rFonts w:ascii="KoPub돋움체 Medium" w:eastAsia="KoPub돋움체 Medium" w:hAnsi="KoPub돋움체 Medium" w:hint="eastAsia"/>
          <w:lang w:eastAsia="ko-KR"/>
        </w:rPr>
        <w:t xml:space="preserve"> </w:t>
      </w:r>
    </w:p>
    <w:p w14:paraId="58010107" w14:textId="1E06F752" w:rsidR="00E32C03" w:rsidRPr="00963C36" w:rsidRDefault="002D3839" w:rsidP="00963C36">
      <w:pPr>
        <w:pStyle w:val="1"/>
        <w:spacing w:line="240" w:lineRule="auto"/>
        <w:rPr>
          <w:rFonts w:ascii="KoPub돋움체 Medium" w:eastAsia="KoPub돋움체 Medium" w:hAnsi="KoPub돋움체 Medium" w:hint="eastAsia"/>
          <w:lang w:eastAsia="ko-KR"/>
        </w:rPr>
      </w:pPr>
      <w:r>
        <w:rPr>
          <w:rFonts w:ascii="KoPub돋움체 Medium" w:eastAsia="KoPub돋움체 Medium" w:hAnsi="KoPub돋움체 Medium" w:hint="eastAsia"/>
          <w:lang w:eastAsia="ko-KR"/>
        </w:rPr>
        <w:t xml:space="preserve">0. </w:t>
      </w:r>
    </w:p>
    <w:p w14:paraId="39913D6D" w14:textId="27CB34A1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담당:</w:t>
      </w:r>
      <w:r w:rsidR="005D5280">
        <w:rPr>
          <w:rFonts w:ascii="KoPub돋움체 Medium" w:eastAsia="KoPub돋움체 Medium" w:hAnsi="KoPub돋움체 Medium" w:hint="eastAsia"/>
          <w:lang w:eastAsia="ko-KR"/>
        </w:rPr>
        <w:t xml:space="preserve"> 이건희</w:t>
      </w:r>
      <w:r w:rsidR="00015FB6">
        <w:rPr>
          <w:rFonts w:ascii="KoPub돋움체 Medium" w:eastAsia="KoPub돋움체 Medium" w:hAnsi="KoPub돋움체 Medium" w:hint="eastAsia"/>
          <w:lang w:eastAsia="ko-KR"/>
        </w:rPr>
        <w:t xml:space="preserve"> </w:t>
      </w:r>
      <w:proofErr w:type="gramStart"/>
      <w:r w:rsidR="00015FB6">
        <w:rPr>
          <w:rFonts w:ascii="KoPub돋움체 Medium" w:eastAsia="KoPub돋움체 Medium" w:hAnsi="KoPub돋움체 Medium" w:hint="eastAsia"/>
          <w:lang w:eastAsia="ko-KR"/>
        </w:rPr>
        <w:t>^,^</w:t>
      </w:r>
      <w:proofErr w:type="gramEnd"/>
      <w:r w:rsidR="00015FB6">
        <w:rPr>
          <w:rFonts w:ascii="KoPub돋움체 Medium" w:eastAsia="KoPub돋움체 Medium" w:hAnsi="KoPub돋움체 Medium" w:hint="eastAsia"/>
          <w:lang w:eastAsia="ko-KR"/>
        </w:rPr>
        <w:t xml:space="preserve"> b</w:t>
      </w:r>
    </w:p>
    <w:p w14:paraId="13EE5285" w14:textId="0F3AD496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날짜:</w:t>
      </w:r>
      <w:r w:rsidR="00072DA9">
        <w:rPr>
          <w:rFonts w:ascii="KoPub돋움체 Medium" w:eastAsia="KoPub돋움체 Medium" w:hAnsi="KoPub돋움체 Medium" w:hint="eastAsia"/>
          <w:lang w:eastAsia="ko-KR"/>
        </w:rPr>
        <w:t xml:space="preserve"> 26</w:t>
      </w:r>
      <w:r w:rsidR="005D5280">
        <w:rPr>
          <w:rFonts w:ascii="KoPub돋움체 Medium" w:eastAsia="KoPub돋움체 Medium" w:hAnsi="KoPub돋움체 Medium" w:hint="eastAsia"/>
          <w:lang w:eastAsia="ko-KR"/>
        </w:rPr>
        <w:t>.04.27</w:t>
      </w:r>
    </w:p>
    <w:p w14:paraId="38E07C94" w14:textId="7BED3D26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 xml:space="preserve">관련 </w:t>
      </w:r>
      <w:proofErr w:type="gramStart"/>
      <w:r w:rsidRPr="00963C36">
        <w:rPr>
          <w:rFonts w:ascii="KoPub돋움체 Medium" w:eastAsia="KoPub돋움체 Medium" w:hAnsi="KoPub돋움체 Medium"/>
          <w:lang w:eastAsia="ko-KR"/>
        </w:rPr>
        <w:t>모듈 /</w:t>
      </w:r>
      <w:proofErr w:type="gramEnd"/>
      <w:r w:rsidRPr="00963C36">
        <w:rPr>
          <w:rFonts w:ascii="KoPub돋움체 Medium" w:eastAsia="KoPub돋움체 Medium" w:hAnsi="KoPub돋움체 Medium"/>
          <w:lang w:eastAsia="ko-KR"/>
        </w:rPr>
        <w:t xml:space="preserve"> 영역:</w:t>
      </w:r>
      <w:r w:rsidR="005D5280">
        <w:rPr>
          <w:rFonts w:ascii="KoPub돋움체 Medium" w:eastAsia="KoPub돋움체 Medium" w:hAnsi="KoPub돋움체 Medium" w:hint="eastAsia"/>
          <w:lang w:eastAsia="ko-KR"/>
        </w:rPr>
        <w:t xml:space="preserve">  execution layer /motion planner </w:t>
      </w:r>
      <w:proofErr w:type="gramStart"/>
      <w:r w:rsidR="005D5280">
        <w:rPr>
          <w:rFonts w:ascii="KoPub돋움체 Medium" w:eastAsia="KoPub돋움체 Medium" w:hAnsi="KoPub돋움체 Medium" w:hint="eastAsia"/>
          <w:lang w:eastAsia="ko-KR"/>
        </w:rPr>
        <w:t>layer /</w:t>
      </w:r>
      <w:proofErr w:type="gramEnd"/>
      <w:r w:rsidR="005D5280">
        <w:rPr>
          <w:rFonts w:ascii="KoPub돋움체 Medium" w:eastAsia="KoPub돋움체 Medium" w:hAnsi="KoPub돋움체 Medium" w:hint="eastAsia"/>
          <w:lang w:eastAsia="ko-KR"/>
        </w:rPr>
        <w:t xml:space="preserve"> pain estimation</w:t>
      </w:r>
    </w:p>
    <w:p w14:paraId="1717FF74" w14:textId="02C6BB47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1. Objective (이번 사이클 목표)</w:t>
      </w:r>
    </w:p>
    <w:p w14:paraId="0EAFB5C6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이번 기간에서 달성하려던 것</w:t>
      </w:r>
    </w:p>
    <w:p w14:paraId="05DD1BFD" w14:textId="77777777" w:rsidR="00E32C03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(짧고 명확하게)</w:t>
      </w:r>
    </w:p>
    <w:p w14:paraId="358359BD" w14:textId="098D6551" w:rsidR="005D5280" w:rsidRPr="00963C36" w:rsidRDefault="005D5280" w:rsidP="00963C36">
      <w:pPr>
        <w:spacing w:line="240" w:lineRule="auto"/>
        <w:rPr>
          <w:rFonts w:ascii="KoPub돋움체 Medium" w:eastAsia="KoPub돋움체 Medium" w:hAnsi="KoPub돋움체 Medium" w:hint="eastAsia"/>
          <w:lang w:eastAsia="ko-KR"/>
        </w:rPr>
      </w:pPr>
      <w:r>
        <w:rPr>
          <w:rFonts w:ascii="KoPub돋움체 Medium" w:eastAsia="KoPub돋움체 Medium" w:hAnsi="KoPub돋움체 Medium" w:hint="eastAsia"/>
          <w:lang w:eastAsia="ko-KR"/>
        </w:rPr>
        <w:t>-</w:t>
      </w:r>
      <w:r w:rsidR="00552B71">
        <w:rPr>
          <w:rFonts w:ascii="KoPub돋움체 Medium" w:eastAsia="KoPub돋움체 Medium" w:hAnsi="KoPub돋움체 Medium" w:hint="eastAsia"/>
          <w:lang w:eastAsia="ko-KR"/>
        </w:rPr>
        <w:t xml:space="preserve"> 기존 </w:t>
      </w:r>
      <w:proofErr w:type="spellStart"/>
      <w:r w:rsidR="00552B71">
        <w:rPr>
          <w:rFonts w:ascii="KoPub돋움체 Medium" w:eastAsia="KoPub돋움체 Medium" w:hAnsi="KoPub돋움체 Medium" w:hint="eastAsia"/>
          <w:lang w:eastAsia="ko-KR"/>
        </w:rPr>
        <w:t>phc</w:t>
      </w:r>
      <w:proofErr w:type="spellEnd"/>
      <w:r w:rsidR="00552B71">
        <w:rPr>
          <w:rFonts w:ascii="KoPub돋움체 Medium" w:eastAsia="KoPub돋움체 Medium" w:hAnsi="KoPub돋움체 Medium" w:hint="eastAsia"/>
          <w:lang w:eastAsia="ko-KR"/>
        </w:rPr>
        <w:t>로 학습한 네트워크(</w:t>
      </w:r>
      <w:proofErr w:type="spellStart"/>
      <w:r w:rsidR="00552B71">
        <w:rPr>
          <w:rFonts w:ascii="KoPub돋움체 Medium" w:eastAsia="KoPub돋움체 Medium" w:hAnsi="KoPub돋움체 Medium" w:hint="eastAsia"/>
          <w:lang w:eastAsia="ko-KR"/>
        </w:rPr>
        <w:t>q_target</w:t>
      </w:r>
      <w:proofErr w:type="spellEnd"/>
      <w:r w:rsidR="00552B71">
        <w:rPr>
          <w:rFonts w:ascii="KoPub돋움체 Medium" w:eastAsia="KoPub돋움체 Medium" w:hAnsi="KoPub돋움체 Medium" w:hint="eastAsia"/>
          <w:lang w:eastAsia="ko-KR"/>
        </w:rPr>
        <w:t xml:space="preserve">, </w:t>
      </w:r>
      <w:proofErr w:type="spellStart"/>
      <w:proofErr w:type="gramStart"/>
      <w:r w:rsidR="00302C09">
        <w:rPr>
          <w:rFonts w:ascii="KoPub돋움체 Medium" w:eastAsia="KoPub돋움체 Medium" w:hAnsi="KoPub돋움체 Medium" w:hint="eastAsia"/>
          <w:lang w:eastAsia="ko-KR"/>
        </w:rPr>
        <w:t>ccf</w:t>
      </w:r>
      <w:proofErr w:type="spellEnd"/>
      <w:r w:rsidR="00302C09">
        <w:rPr>
          <w:rFonts w:ascii="KoPub돋움체 Medium" w:eastAsia="KoPub돋움체 Medium" w:hAnsi="KoPub돋움체 Medium" w:hint="eastAsia"/>
          <w:lang w:eastAsia="ko-KR"/>
        </w:rPr>
        <w:t xml:space="preserve"> </w:t>
      </w:r>
      <w:proofErr w:type="spellStart"/>
      <w:r w:rsidR="00302C09">
        <w:rPr>
          <w:rFonts w:ascii="KoPub돋움체 Medium" w:eastAsia="KoPub돋움체 Medium" w:hAnsi="KoPub돋움체 Medium" w:hint="eastAsia"/>
          <w:lang w:eastAsia="ko-KR"/>
        </w:rPr>
        <w:t>를</w:t>
      </w:r>
      <w:proofErr w:type="spellEnd"/>
      <w:proofErr w:type="gramEnd"/>
      <w:r w:rsidR="00302C09">
        <w:rPr>
          <w:rFonts w:ascii="KoPub돋움체 Medium" w:eastAsia="KoPub돋움체 Medium" w:hAnsi="KoPub돋움체 Medium" w:hint="eastAsia"/>
          <w:lang w:eastAsia="ko-KR"/>
        </w:rPr>
        <w:t xml:space="preserve"> actio</w:t>
      </w:r>
      <w:r w:rsidR="00400FBA">
        <w:rPr>
          <w:rFonts w:ascii="KoPub돋움체 Medium" w:eastAsia="KoPub돋움체 Medium" w:hAnsi="KoPub돋움체 Medium" w:hint="eastAsia"/>
          <w:lang w:eastAsia="ko-KR"/>
        </w:rPr>
        <w:t>n</w:t>
      </w:r>
      <w:r w:rsidR="00302C09">
        <w:rPr>
          <w:rFonts w:ascii="KoPub돋움체 Medium" w:eastAsia="KoPub돋움체 Medium" w:hAnsi="KoPub돋움체 Medium" w:hint="eastAsia"/>
          <w:lang w:eastAsia="ko-KR"/>
        </w:rPr>
        <w:t xml:space="preserve">으로 함) </w:t>
      </w:r>
      <w:r w:rsidR="00552B71">
        <w:rPr>
          <w:rFonts w:ascii="KoPub돋움체 Medium" w:eastAsia="KoPub돋움체 Medium" w:hAnsi="KoPub돋움체 Medium" w:hint="eastAsia"/>
          <w:lang w:eastAsia="ko-KR"/>
        </w:rPr>
        <w:t>와</w:t>
      </w:r>
      <w:r>
        <w:rPr>
          <w:rFonts w:ascii="KoPub돋움체 Medium" w:eastAsia="KoPub돋움체 Medium" w:hAnsi="KoPub돋움체 Medium" w:hint="eastAsia"/>
          <w:lang w:eastAsia="ko-KR"/>
        </w:rPr>
        <w:t xml:space="preserve"> </w:t>
      </w:r>
      <w:r w:rsidR="00552B71">
        <w:rPr>
          <w:rFonts w:ascii="KoPub돋움체 Medium" w:eastAsia="KoPub돋움체 Medium" w:hAnsi="KoPub돋움체 Medium" w:hint="eastAsia"/>
          <w:lang w:eastAsia="ko-KR"/>
        </w:rPr>
        <w:t>joint to muscle</w:t>
      </w:r>
      <w:r w:rsidR="00302C09">
        <w:rPr>
          <w:rFonts w:ascii="KoPub돋움체 Medium" w:eastAsia="KoPub돋움체 Medium" w:hAnsi="KoPub돋움체 Medium" w:hint="eastAsia"/>
          <w:lang w:eastAsia="ko-KR"/>
        </w:rPr>
        <w:t xml:space="preserve"> (J2M)</w:t>
      </w:r>
      <w:r w:rsidR="00552B71">
        <w:rPr>
          <w:rFonts w:ascii="KoPub돋움체 Medium" w:eastAsia="KoPub돋움체 Medium" w:hAnsi="KoPub돋움체 Medium" w:hint="eastAsia"/>
          <w:lang w:eastAsia="ko-KR"/>
        </w:rPr>
        <w:t xml:space="preserve"> </w:t>
      </w:r>
      <w:r w:rsidR="00552B71">
        <w:rPr>
          <w:rFonts w:ascii="KoPub돋움체 Medium" w:eastAsia="KoPub돋움체 Medium" w:hAnsi="KoPub돋움체 Medium"/>
          <w:lang w:eastAsia="ko-KR"/>
        </w:rPr>
        <w:t>통합</w:t>
      </w:r>
      <w:r w:rsidR="00302C09">
        <w:rPr>
          <w:rFonts w:ascii="KoPub돋움체 Medium" w:eastAsia="KoPub돋움체 Medium" w:hAnsi="KoPub돋움체 Medium" w:hint="eastAsia"/>
          <w:lang w:eastAsia="ko-KR"/>
        </w:rPr>
        <w:t xml:space="preserve"> 및 검증</w:t>
      </w:r>
    </w:p>
    <w:p w14:paraId="0E876F16" w14:textId="53F57DDA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2. Current Progress</w:t>
      </w:r>
    </w:p>
    <w:p w14:paraId="7CBD5EFA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현재 진행 중인 작업</w:t>
      </w:r>
    </w:p>
    <w:p w14:paraId="07F1A1AC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 xml:space="preserve">- 구현 </w:t>
      </w:r>
      <w:proofErr w:type="gramStart"/>
      <w:r w:rsidRPr="00963C36">
        <w:rPr>
          <w:rFonts w:ascii="KoPub돋움체 Medium" w:eastAsia="KoPub돋움체 Medium" w:hAnsi="KoPub돋움체 Medium"/>
          <w:lang w:eastAsia="ko-KR"/>
        </w:rPr>
        <w:t>상태 /</w:t>
      </w:r>
      <w:proofErr w:type="gramEnd"/>
      <w:r w:rsidRPr="00963C36">
        <w:rPr>
          <w:rFonts w:ascii="KoPub돋움체 Medium" w:eastAsia="KoPub돋움체 Medium" w:hAnsi="KoPub돋움체 Medium"/>
          <w:lang w:eastAsia="ko-KR"/>
        </w:rPr>
        <w:t xml:space="preserve"> 접근 방법</w:t>
      </w:r>
    </w:p>
    <w:p w14:paraId="5BD3F8E8" w14:textId="2B37C018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3. Key Results / Findings</w:t>
      </w:r>
    </w:p>
    <w:p w14:paraId="6E00C9AD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얻은 결과 (실험, 구현, 분석)</w:t>
      </w:r>
    </w:p>
    <w:p w14:paraId="2F45D32E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정량/정성 결과</w:t>
      </w:r>
    </w:p>
    <w:p w14:paraId="24C363C1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기대 대비 결과</w:t>
      </w:r>
    </w:p>
    <w:p w14:paraId="76D6A6FF" w14:textId="36D87D48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4. Issues / Blockers</w:t>
      </w:r>
    </w:p>
    <w:p w14:paraId="3563DA90" w14:textId="01BC651F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 xml:space="preserve">- 막힌 </w:t>
      </w:r>
      <w:proofErr w:type="gramStart"/>
      <w:r w:rsidRPr="00963C36">
        <w:rPr>
          <w:rFonts w:ascii="KoPub돋움체 Medium" w:eastAsia="KoPub돋움체 Medium" w:hAnsi="KoPub돋움체 Medium"/>
          <w:lang w:eastAsia="ko-KR"/>
        </w:rPr>
        <w:t>문제</w:t>
      </w:r>
      <w:r w:rsidR="00941A35">
        <w:rPr>
          <w:rFonts w:ascii="KoPub돋움체 Medium" w:eastAsia="KoPub돋움체 Medium" w:hAnsi="KoPub돋움체 Medium" w:hint="eastAsia"/>
          <w:lang w:eastAsia="ko-KR"/>
        </w:rPr>
        <w:t xml:space="preserve"> /</w:t>
      </w:r>
      <w:proofErr w:type="gramEnd"/>
      <w:r w:rsidR="00941A35">
        <w:rPr>
          <w:rFonts w:ascii="KoPub돋움체 Medium" w:eastAsia="KoPub돋움체 Medium" w:hAnsi="KoPub돋움체 Medium" w:hint="eastAsia"/>
          <w:lang w:eastAsia="ko-KR"/>
        </w:rPr>
        <w:t xml:space="preserve"> </w:t>
      </w:r>
      <w:r w:rsidRPr="00963C36">
        <w:rPr>
          <w:rFonts w:ascii="KoPub돋움체 Medium" w:eastAsia="KoPub돋움체 Medium" w:hAnsi="KoPub돋움체 Medium"/>
          <w:lang w:eastAsia="ko-KR"/>
        </w:rPr>
        <w:t>예상 원인</w:t>
      </w:r>
    </w:p>
    <w:p w14:paraId="52C4A0D3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현재 시도한 해결 방법</w:t>
      </w:r>
    </w:p>
    <w:p w14:paraId="5C5AA8AD" w14:textId="18505193" w:rsidR="00E32C03" w:rsidRPr="009F0188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color w:val="1F497D" w:themeColor="text2"/>
        </w:rPr>
      </w:pPr>
      <w:r w:rsidRPr="009F0188">
        <w:rPr>
          <w:rFonts w:ascii="KoPub돋움체 Medium" w:eastAsia="KoPub돋움체 Medium" w:hAnsi="KoPub돋움체 Medium"/>
          <w:color w:val="1F497D" w:themeColor="text2"/>
        </w:rPr>
        <w:t>5. Discussion Points</w:t>
      </w:r>
    </w:p>
    <w:p w14:paraId="1D05CF83" w14:textId="51125573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팀과 논의</w:t>
      </w:r>
      <w:r w:rsidR="00941A35">
        <w:rPr>
          <w:rFonts w:ascii="KoPub돋움체 Medium" w:eastAsia="KoPub돋움체 Medium" w:hAnsi="KoPub돋움체 Medium" w:hint="eastAsia"/>
          <w:lang w:eastAsia="ko-KR"/>
        </w:rPr>
        <w:t xml:space="preserve"> 및 결정</w:t>
      </w:r>
      <w:r w:rsidRPr="00963C36">
        <w:rPr>
          <w:rFonts w:ascii="KoPub돋움체 Medium" w:eastAsia="KoPub돋움체 Medium" w:hAnsi="KoPub돋움체 Medium"/>
          <w:lang w:eastAsia="ko-KR"/>
        </w:rPr>
        <w:t>하고 싶은 아이디어</w:t>
      </w:r>
    </w:p>
    <w:p w14:paraId="02F6A631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</w:rPr>
      </w:pPr>
      <w:r w:rsidRPr="00963C36">
        <w:rPr>
          <w:rFonts w:ascii="KoPub돋움체 Medium" w:eastAsia="KoPub돋움체 Medium" w:hAnsi="KoPub돋움체 Medium"/>
        </w:rPr>
        <w:t xml:space="preserve">- </w:t>
      </w:r>
      <w:proofErr w:type="spellStart"/>
      <w:r w:rsidRPr="00963C36">
        <w:rPr>
          <w:rFonts w:ascii="KoPub돋움체 Medium" w:eastAsia="KoPub돋움체 Medium" w:hAnsi="KoPub돋움체 Medium"/>
        </w:rPr>
        <w:t>방향성</w:t>
      </w:r>
      <w:proofErr w:type="spellEnd"/>
      <w:r w:rsidRPr="00963C36">
        <w:rPr>
          <w:rFonts w:ascii="KoPub돋움체 Medium" w:eastAsia="KoPub돋움체 Medium" w:hAnsi="KoPub돋움체 Medium"/>
        </w:rPr>
        <w:t xml:space="preserve"> </w:t>
      </w:r>
      <w:proofErr w:type="spellStart"/>
      <w:r w:rsidRPr="00963C36">
        <w:rPr>
          <w:rFonts w:ascii="KoPub돋움체 Medium" w:eastAsia="KoPub돋움체 Medium" w:hAnsi="KoPub돋움체 Medium"/>
        </w:rPr>
        <w:t>고민</w:t>
      </w:r>
      <w:proofErr w:type="spellEnd"/>
    </w:p>
    <w:p w14:paraId="4B5251DC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</w:rPr>
      </w:pPr>
      <w:r w:rsidRPr="00963C36">
        <w:rPr>
          <w:rFonts w:ascii="KoPub돋움체 Medium" w:eastAsia="KoPub돋움체 Medium" w:hAnsi="KoPub돋움체 Medium"/>
        </w:rPr>
        <w:t>- trade-off</w:t>
      </w:r>
    </w:p>
    <w:p w14:paraId="301B3746" w14:textId="73A30D9C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</w:rPr>
      </w:pPr>
      <w:r w:rsidRPr="00963C36">
        <w:rPr>
          <w:rFonts w:ascii="KoPub돋움체 Medium" w:eastAsia="KoPub돋움체 Medium" w:hAnsi="KoPub돋움체 Medium"/>
        </w:rPr>
        <w:lastRenderedPageBreak/>
        <w:t>6. Decision / Help Needed</w:t>
      </w:r>
    </w:p>
    <w:p w14:paraId="1F243473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</w:rPr>
      </w:pPr>
      <w:r w:rsidRPr="00963C36">
        <w:rPr>
          <w:rFonts w:ascii="KoPub돋움체 Medium" w:eastAsia="KoPub돋움체 Medium" w:hAnsi="KoPub돋움체 Medium"/>
        </w:rPr>
        <w:t>- 팀이 결정해야 하는 것</w:t>
      </w:r>
    </w:p>
    <w:p w14:paraId="4AFCE636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</w:rPr>
      </w:pPr>
      <w:r w:rsidRPr="00963C36">
        <w:rPr>
          <w:rFonts w:ascii="KoPub돋움체 Medium" w:eastAsia="KoPub돋움체 Medium" w:hAnsi="KoPub돋움체 Medium"/>
        </w:rPr>
        <w:t>- 피드백이 필요한 부분</w:t>
      </w:r>
    </w:p>
    <w:p w14:paraId="63187590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리소스 요청</w:t>
      </w:r>
    </w:p>
    <w:p w14:paraId="3C630E3F" w14:textId="3AE4C7E6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7. Next Plan</w:t>
      </w:r>
    </w:p>
    <w:p w14:paraId="18CD6383" w14:textId="6D9290E8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 xml:space="preserve">- 다음 </w:t>
      </w:r>
      <w:proofErr w:type="gramStart"/>
      <w:r w:rsidRPr="00963C36">
        <w:rPr>
          <w:rFonts w:ascii="KoPub돋움체 Medium" w:eastAsia="KoPub돋움체 Medium" w:hAnsi="KoPub돋움체 Medium"/>
          <w:lang w:eastAsia="ko-KR"/>
        </w:rPr>
        <w:t>작업</w:t>
      </w:r>
      <w:r w:rsidR="00941A35">
        <w:rPr>
          <w:rFonts w:ascii="KoPub돋움체 Medium" w:eastAsia="KoPub돋움체 Medium" w:hAnsi="KoPub돋움체 Medium" w:hint="eastAsia"/>
          <w:lang w:eastAsia="ko-KR"/>
        </w:rPr>
        <w:t xml:space="preserve"> /</w:t>
      </w:r>
      <w:proofErr w:type="gramEnd"/>
      <w:r w:rsidR="00941A35">
        <w:rPr>
          <w:rFonts w:ascii="KoPub돋움체 Medium" w:eastAsia="KoPub돋움체 Medium" w:hAnsi="KoPub돋움체 Medium" w:hint="eastAsia"/>
          <w:lang w:eastAsia="ko-KR"/>
        </w:rPr>
        <w:t xml:space="preserve"> </w:t>
      </w:r>
      <w:r w:rsidRPr="00963C36">
        <w:rPr>
          <w:rFonts w:ascii="KoPub돋움체 Medium" w:eastAsia="KoPub돋움체 Medium" w:hAnsi="KoPub돋움체 Medium"/>
          <w:lang w:eastAsia="ko-KR"/>
        </w:rPr>
        <w:t xml:space="preserve">실험 </w:t>
      </w:r>
      <w:proofErr w:type="gramStart"/>
      <w:r w:rsidRPr="00963C36">
        <w:rPr>
          <w:rFonts w:ascii="KoPub돋움체 Medium" w:eastAsia="KoPub돋움체 Medium" w:hAnsi="KoPub돋움체 Medium"/>
          <w:lang w:eastAsia="ko-KR"/>
        </w:rPr>
        <w:t>계획</w:t>
      </w:r>
      <w:r w:rsidR="00941A35">
        <w:rPr>
          <w:rFonts w:ascii="KoPub돋움체 Medium" w:eastAsia="KoPub돋움체 Medium" w:hAnsi="KoPub돋움체 Medium" w:hint="eastAsia"/>
          <w:lang w:eastAsia="ko-KR"/>
        </w:rPr>
        <w:t xml:space="preserve"> /</w:t>
      </w:r>
      <w:proofErr w:type="gramEnd"/>
      <w:r w:rsidR="00941A35">
        <w:rPr>
          <w:rFonts w:ascii="KoPub돋움체 Medium" w:eastAsia="KoPub돋움체 Medium" w:hAnsi="KoPub돋움체 Medium" w:hint="eastAsia"/>
          <w:lang w:eastAsia="ko-KR"/>
        </w:rPr>
        <w:t xml:space="preserve"> </w:t>
      </w:r>
      <w:r w:rsidRPr="00963C36">
        <w:rPr>
          <w:rFonts w:ascii="KoPub돋움체 Medium" w:eastAsia="KoPub돋움체 Medium" w:hAnsi="KoPub돋움체 Medium"/>
          <w:lang w:eastAsia="ko-KR"/>
        </w:rPr>
        <w:t>구현 계획</w:t>
      </w:r>
    </w:p>
    <w:p w14:paraId="1A6F60AC" w14:textId="2072EE21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8. Timeline / Due</w:t>
      </w:r>
    </w:p>
    <w:p w14:paraId="3DDC7649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현재 작업 마감 예상</w:t>
      </w:r>
    </w:p>
    <w:p w14:paraId="4DB29327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주요 milestone</w:t>
      </w:r>
    </w:p>
    <w:p w14:paraId="56C427B1" w14:textId="79D23E08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 xml:space="preserve">9. </w:t>
      </w:r>
      <w:proofErr w:type="spellStart"/>
      <w:r w:rsidRPr="00963C36">
        <w:rPr>
          <w:rFonts w:ascii="KoPub돋움체 Medium" w:eastAsia="KoPub돋움체 Medium" w:hAnsi="KoPub돋움체 Medium"/>
          <w:lang w:eastAsia="ko-KR"/>
        </w:rPr>
        <w:t>Misc</w:t>
      </w:r>
      <w:proofErr w:type="spellEnd"/>
      <w:r w:rsidRPr="00963C36">
        <w:rPr>
          <w:rFonts w:ascii="KoPub돋움체 Medium" w:eastAsia="KoPub돋움체 Medium" w:hAnsi="KoPub돋움체 Medium"/>
          <w:lang w:eastAsia="ko-KR"/>
        </w:rPr>
        <w:t xml:space="preserve"> / Notes</w:t>
      </w:r>
    </w:p>
    <w:p w14:paraId="3E339A0D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위 항목에 안 들어가는 내용</w:t>
      </w:r>
    </w:p>
    <w:p w14:paraId="5CA9BC03" w14:textId="6482EFB1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 w:hint="eastAsia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참고사항</w:t>
      </w:r>
      <w:r w:rsidR="003A6E98">
        <w:rPr>
          <w:rFonts w:ascii="KoPub돋움체 Medium" w:eastAsia="KoPub돋움체 Medium" w:hAnsi="KoPub돋움체 Medium" w:hint="eastAsia"/>
          <w:lang w:eastAsia="ko-KR"/>
        </w:rPr>
        <w:t>, 참고문헌</w:t>
      </w:r>
      <w:r w:rsidR="00941A35">
        <w:rPr>
          <w:rFonts w:ascii="KoPub돋움체 Medium" w:eastAsia="KoPub돋움체 Medium" w:hAnsi="KoPub돋움체 Medium" w:hint="eastAsia"/>
          <w:lang w:eastAsia="ko-KR"/>
        </w:rPr>
        <w:t>, 선행연구</w:t>
      </w:r>
    </w:p>
    <w:p w14:paraId="769EB061" w14:textId="2842D456" w:rsidR="00E32C03" w:rsidRPr="00963C36" w:rsidRDefault="00000000" w:rsidP="00963C36">
      <w:pPr>
        <w:pStyle w:val="1"/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10. Appendix</w:t>
      </w:r>
    </w:p>
    <w:p w14:paraId="40E16BA7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>- 그래프</w:t>
      </w:r>
    </w:p>
    <w:p w14:paraId="22EBCD98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  <w:lang w:eastAsia="ko-KR"/>
        </w:rPr>
        <w:t xml:space="preserve">- 코드 </w:t>
      </w:r>
      <w:proofErr w:type="spellStart"/>
      <w:r w:rsidRPr="00963C36">
        <w:rPr>
          <w:rFonts w:ascii="KoPub돋움체 Medium" w:eastAsia="KoPub돋움체 Medium" w:hAnsi="KoPub돋움체 Medium"/>
          <w:lang w:eastAsia="ko-KR"/>
        </w:rPr>
        <w:t>스니펫</w:t>
      </w:r>
      <w:proofErr w:type="spellEnd"/>
    </w:p>
    <w:p w14:paraId="4B3B1796" w14:textId="77777777" w:rsidR="00E32C03" w:rsidRPr="00963C36" w:rsidRDefault="00000000" w:rsidP="00963C36">
      <w:pPr>
        <w:spacing w:line="240" w:lineRule="auto"/>
        <w:rPr>
          <w:rFonts w:ascii="KoPub돋움체 Medium" w:eastAsia="KoPub돋움체 Medium" w:hAnsi="KoPub돋움체 Medium"/>
        </w:rPr>
      </w:pPr>
      <w:r w:rsidRPr="00963C36">
        <w:rPr>
          <w:rFonts w:ascii="KoPub돋움체 Medium" w:eastAsia="KoPub돋움체 Medium" w:hAnsi="KoPub돋움체 Medium"/>
        </w:rPr>
        <w:t xml:space="preserve">- </w:t>
      </w:r>
      <w:proofErr w:type="spellStart"/>
      <w:r w:rsidRPr="00963C36">
        <w:rPr>
          <w:rFonts w:ascii="KoPub돋움체 Medium" w:eastAsia="KoPub돋움체 Medium" w:hAnsi="KoPub돋움체 Medium"/>
        </w:rPr>
        <w:t>실험</w:t>
      </w:r>
      <w:proofErr w:type="spellEnd"/>
      <w:r w:rsidRPr="00963C36">
        <w:rPr>
          <w:rFonts w:ascii="KoPub돋움체 Medium" w:eastAsia="KoPub돋움체 Medium" w:hAnsi="KoPub돋움체 Medium"/>
        </w:rPr>
        <w:t xml:space="preserve"> </w:t>
      </w:r>
      <w:proofErr w:type="spellStart"/>
      <w:r w:rsidRPr="00963C36">
        <w:rPr>
          <w:rFonts w:ascii="KoPub돋움체 Medium" w:eastAsia="KoPub돋움체 Medium" w:hAnsi="KoPub돋움체 Medium"/>
        </w:rPr>
        <w:t>결과</w:t>
      </w:r>
      <w:proofErr w:type="spellEnd"/>
    </w:p>
    <w:p w14:paraId="3504A764" w14:textId="28C68F5D" w:rsidR="00E32C03" w:rsidRDefault="00000000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  <w:r w:rsidRPr="00963C36">
        <w:rPr>
          <w:rFonts w:ascii="KoPub돋움체 Medium" w:eastAsia="KoPub돋움체 Medium" w:hAnsi="KoPub돋움체 Medium"/>
        </w:rPr>
        <w:t xml:space="preserve">- </w:t>
      </w:r>
      <w:proofErr w:type="spellStart"/>
      <w:r w:rsidRPr="00963C36">
        <w:rPr>
          <w:rFonts w:ascii="KoPub돋움체 Medium" w:eastAsia="KoPub돋움체 Medium" w:hAnsi="KoPub돋움체 Medium"/>
        </w:rPr>
        <w:t>참고</w:t>
      </w:r>
      <w:proofErr w:type="spellEnd"/>
      <w:r w:rsidRPr="00963C36">
        <w:rPr>
          <w:rFonts w:ascii="KoPub돋움체 Medium" w:eastAsia="KoPub돋움체 Medium" w:hAnsi="KoPub돋움체 Medium"/>
        </w:rPr>
        <w:t xml:space="preserve"> </w:t>
      </w:r>
      <w:proofErr w:type="spellStart"/>
      <w:r w:rsidRPr="00963C36">
        <w:rPr>
          <w:rFonts w:ascii="KoPub돋움체 Medium" w:eastAsia="KoPub돋움체 Medium" w:hAnsi="KoPub돋움체 Medium"/>
        </w:rPr>
        <w:t>논문</w:t>
      </w:r>
      <w:proofErr w:type="spellEnd"/>
    </w:p>
    <w:p w14:paraId="38CD87B4" w14:textId="77777777" w:rsidR="00372246" w:rsidRDefault="00372246" w:rsidP="00963C36">
      <w:pPr>
        <w:spacing w:line="240" w:lineRule="auto"/>
        <w:rPr>
          <w:rFonts w:ascii="KoPub돋움체 Medium" w:eastAsia="KoPub돋움체 Medium" w:hAnsi="KoPub돋움체 Medium"/>
          <w:lang w:eastAsia="ko-KR"/>
        </w:rPr>
      </w:pPr>
    </w:p>
    <w:p w14:paraId="721161C8" w14:textId="00993C36" w:rsidR="00372246" w:rsidRPr="00372246" w:rsidRDefault="00372246" w:rsidP="00963C36">
      <w:pPr>
        <w:spacing w:line="240" w:lineRule="auto"/>
        <w:rPr>
          <w:rFonts w:ascii="KoPub돋움체 Medium" w:eastAsia="KoPub돋움체 Medium" w:hAnsi="KoPub돋움체 Medium" w:hint="eastAsia"/>
          <w:i/>
          <w:iCs/>
          <w:lang w:eastAsia="ko-KR"/>
        </w:rPr>
      </w:pPr>
      <w:r w:rsidRPr="00372246">
        <w:rPr>
          <w:rFonts w:ascii="KoPub돋움체 Medium" w:eastAsia="KoPub돋움체 Medium" w:hAnsi="KoPub돋움체 Medium" w:hint="eastAsia"/>
          <w:i/>
          <w:iCs/>
          <w:lang w:eastAsia="ko-KR"/>
        </w:rPr>
        <w:t>분량</w:t>
      </w:r>
      <w:r>
        <w:rPr>
          <w:rFonts w:ascii="KoPub돋움체 Medium" w:eastAsia="KoPub돋움체 Medium" w:hAnsi="KoPub돋움체 Medium" w:hint="eastAsia"/>
          <w:i/>
          <w:iCs/>
          <w:lang w:eastAsia="ko-KR"/>
        </w:rPr>
        <w:t xml:space="preserve"> </w:t>
      </w:r>
      <w:r w:rsidRPr="00372246">
        <w:rPr>
          <w:rFonts w:ascii="KoPub돋움체 Medium" w:eastAsia="KoPub돋움체 Medium" w:hAnsi="KoPub돋움체 Medium" w:hint="eastAsia"/>
          <w:i/>
          <w:iCs/>
          <w:lang w:eastAsia="ko-KR"/>
        </w:rPr>
        <w:t>제한: Appendix 제외 최대 3페이지</w:t>
      </w:r>
    </w:p>
    <w:sectPr w:rsidR="00372246" w:rsidRPr="00372246" w:rsidSect="00963C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3230" w14:textId="77777777" w:rsidR="00537340" w:rsidRDefault="00537340" w:rsidP="00963C36">
      <w:pPr>
        <w:spacing w:after="0" w:line="240" w:lineRule="auto"/>
      </w:pPr>
      <w:r>
        <w:separator/>
      </w:r>
    </w:p>
  </w:endnote>
  <w:endnote w:type="continuationSeparator" w:id="0">
    <w:p w14:paraId="71F9FC15" w14:textId="77777777" w:rsidR="00537340" w:rsidRDefault="00537340" w:rsidP="00963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Medium">
    <w:panose1 w:val="00000600000000000000"/>
    <w:charset w:val="81"/>
    <w:family w:val="auto"/>
    <w:pitch w:val="variable"/>
    <w:sig w:usb0="800002A7" w:usb1="2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B871" w14:textId="77777777" w:rsidR="00537340" w:rsidRDefault="00537340" w:rsidP="00963C36">
      <w:pPr>
        <w:spacing w:after="0" w:line="240" w:lineRule="auto"/>
      </w:pPr>
      <w:r>
        <w:separator/>
      </w:r>
    </w:p>
  </w:footnote>
  <w:footnote w:type="continuationSeparator" w:id="0">
    <w:p w14:paraId="63C74E29" w14:textId="77777777" w:rsidR="00537340" w:rsidRDefault="00537340" w:rsidP="00963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37256">
    <w:abstractNumId w:val="8"/>
  </w:num>
  <w:num w:numId="2" w16cid:durableId="2095857498">
    <w:abstractNumId w:val="6"/>
  </w:num>
  <w:num w:numId="3" w16cid:durableId="1940336803">
    <w:abstractNumId w:val="5"/>
  </w:num>
  <w:num w:numId="4" w16cid:durableId="349986160">
    <w:abstractNumId w:val="4"/>
  </w:num>
  <w:num w:numId="5" w16cid:durableId="72969618">
    <w:abstractNumId w:val="7"/>
  </w:num>
  <w:num w:numId="6" w16cid:durableId="1468282915">
    <w:abstractNumId w:val="3"/>
  </w:num>
  <w:num w:numId="7" w16cid:durableId="20473946">
    <w:abstractNumId w:val="2"/>
  </w:num>
  <w:num w:numId="8" w16cid:durableId="981616930">
    <w:abstractNumId w:val="1"/>
  </w:num>
  <w:num w:numId="9" w16cid:durableId="44651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3B"/>
    <w:rsid w:val="00015FB6"/>
    <w:rsid w:val="00034616"/>
    <w:rsid w:val="0006063C"/>
    <w:rsid w:val="00072DA9"/>
    <w:rsid w:val="0015074B"/>
    <w:rsid w:val="0029639D"/>
    <w:rsid w:val="002D3839"/>
    <w:rsid w:val="00302C09"/>
    <w:rsid w:val="00326F90"/>
    <w:rsid w:val="00372246"/>
    <w:rsid w:val="003A6E98"/>
    <w:rsid w:val="00400FBA"/>
    <w:rsid w:val="004477ED"/>
    <w:rsid w:val="00537340"/>
    <w:rsid w:val="00552B71"/>
    <w:rsid w:val="005D5280"/>
    <w:rsid w:val="00786A8E"/>
    <w:rsid w:val="00941A35"/>
    <w:rsid w:val="00963C36"/>
    <w:rsid w:val="009F0188"/>
    <w:rsid w:val="00AA1D8D"/>
    <w:rsid w:val="00AE4B9E"/>
    <w:rsid w:val="00B47730"/>
    <w:rsid w:val="00BD301D"/>
    <w:rsid w:val="00CB0664"/>
    <w:rsid w:val="00CD7C26"/>
    <w:rsid w:val="00E32C03"/>
    <w:rsid w:val="00E35AB1"/>
    <w:rsid w:val="00FC693F"/>
    <w:rsid w:val="00FD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2DB33393-9B84-4BE6-86C1-8C65222A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123</Words>
  <Characters>655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건희</cp:lastModifiedBy>
  <cp:revision>19</cp:revision>
  <dcterms:created xsi:type="dcterms:W3CDTF">2013-12-23T23:15:00Z</dcterms:created>
  <dcterms:modified xsi:type="dcterms:W3CDTF">2026-04-27T08:13:00Z</dcterms:modified>
  <cp:category/>
</cp:coreProperties>
</file>